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F150" w14:textId="77777777" w:rsidR="003C1D16" w:rsidRDefault="006325CC">
      <w:pPr>
        <w:pStyle w:val="Heading1"/>
      </w:pPr>
      <w:r>
        <w:t>Objective 2: The Value Proposition (Average Price vs. Player Satisfaction)</w:t>
      </w:r>
    </w:p>
    <w:p w14:paraId="5C669228" w14:textId="77777777" w:rsidR="003C1D16" w:rsidRDefault="006325CC">
      <w:pPr>
        <w:pStyle w:val="Heading2"/>
      </w:pPr>
      <w:r>
        <w:t>Python Code Used for Analysis</w:t>
      </w:r>
    </w:p>
    <w:p w14:paraId="716D2725" w14:textId="77777777" w:rsidR="003C1D16" w:rsidRDefault="006325CC">
      <w:r>
        <w:rPr>
          <w:noProof/>
        </w:rPr>
        <w:drawing>
          <wp:inline distT="0" distB="0" distL="0" distR="0" wp14:anchorId="7D416847" wp14:editId="514A65DA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obj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6126" w14:textId="77777777" w:rsidR="003C1D16" w:rsidRDefault="006325CC">
      <w:r>
        <w:rPr>
          <w:noProof/>
        </w:rPr>
        <w:drawing>
          <wp:inline distT="0" distB="0" distL="0" distR="0" wp14:anchorId="2E3231FD" wp14:editId="56B48FED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2 obj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F214" w14:textId="77777777" w:rsidR="003C1D16" w:rsidRDefault="006325CC">
      <w:pPr>
        <w:pStyle w:val="Heading2"/>
      </w:pPr>
      <w:r>
        <w:lastRenderedPageBreak/>
        <w:t>Program Output (Calculated Results)</w:t>
      </w:r>
    </w:p>
    <w:p w14:paraId="553CA4F6" w14:textId="77777777" w:rsidR="003C1D16" w:rsidRDefault="006325CC">
      <w:r>
        <w:rPr>
          <w:noProof/>
        </w:rPr>
        <w:drawing>
          <wp:inline distT="0" distB="0" distL="0" distR="0" wp14:anchorId="680248D8" wp14:editId="3AB166D4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 obj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4EF5" w14:textId="77777777" w:rsidR="003C1D16" w:rsidRDefault="006325CC">
      <w:pPr>
        <w:pStyle w:val="Heading2"/>
      </w:pPr>
      <w:r>
        <w:t>Visualization Result</w:t>
      </w:r>
    </w:p>
    <w:p w14:paraId="5DBA6905" w14:textId="77777777" w:rsidR="003C1D16" w:rsidRDefault="006325CC">
      <w:r>
        <w:rPr>
          <w:noProof/>
        </w:rPr>
        <w:drawing>
          <wp:inline distT="0" distB="0" distL="0" distR="0" wp14:anchorId="42C29D1F" wp14:editId="3F127A64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ive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4859" w14:textId="7071EC0C" w:rsidR="003C1D16" w:rsidRDefault="003C1D16"/>
    <w:sectPr w:rsidR="003C1D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940583">
    <w:abstractNumId w:val="8"/>
  </w:num>
  <w:num w:numId="2" w16cid:durableId="1116369549">
    <w:abstractNumId w:val="6"/>
  </w:num>
  <w:num w:numId="3" w16cid:durableId="1044983216">
    <w:abstractNumId w:val="5"/>
  </w:num>
  <w:num w:numId="4" w16cid:durableId="1919945279">
    <w:abstractNumId w:val="4"/>
  </w:num>
  <w:num w:numId="5" w16cid:durableId="1817794625">
    <w:abstractNumId w:val="7"/>
  </w:num>
  <w:num w:numId="6" w16cid:durableId="1932003165">
    <w:abstractNumId w:val="3"/>
  </w:num>
  <w:num w:numId="7" w16cid:durableId="1807039861">
    <w:abstractNumId w:val="2"/>
  </w:num>
  <w:num w:numId="8" w16cid:durableId="1888570442">
    <w:abstractNumId w:val="1"/>
  </w:num>
  <w:num w:numId="9" w16cid:durableId="126565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BFC"/>
    <w:rsid w:val="003C1D16"/>
    <w:rsid w:val="006325CC"/>
    <w:rsid w:val="00963A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DED66"/>
  <w14:defaultImageDpi w14:val="300"/>
  <w15:docId w15:val="{F179067E-FBC8-47F7-9B19-5E8DB89F8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Shweta Wadhokar</cp:lastModifiedBy>
  <cp:revision>2</cp:revision>
  <dcterms:created xsi:type="dcterms:W3CDTF">2026-03-13T15:21:00Z</dcterms:created>
  <dcterms:modified xsi:type="dcterms:W3CDTF">2026-03-13T15:21:00Z</dcterms:modified>
  <cp:category/>
</cp:coreProperties>
</file>